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062BBC" w14:textId="77777777" w:rsidR="00ED175D" w:rsidRDefault="00B01172">
      <w:r>
        <w:t>Name: __________________          ID: __________________          Tutorial: __________________</w:t>
      </w:r>
    </w:p>
    <w:p w14:paraId="2BC8B1F3" w14:textId="77777777" w:rsidR="00ED175D" w:rsidRDefault="00B01172">
      <w:r>
        <w:t>Name: __________________          ID: __________________          Tutorial: __________________</w:t>
      </w:r>
    </w:p>
    <w:p w14:paraId="4D5F8B6C" w14:textId="77777777" w:rsidR="00ED175D" w:rsidRDefault="00B01172">
      <w:r>
        <w:t xml:space="preserve">Name: __________________          ID: </w:t>
      </w:r>
      <w:r>
        <w:t>__________________          Tutorial: __________________</w:t>
      </w:r>
    </w:p>
    <w:p w14:paraId="65748766" w14:textId="77777777" w:rsidR="00ED175D" w:rsidRDefault="00B01172">
      <w:r>
        <w:br/>
      </w:r>
    </w:p>
    <w:p w14:paraId="427B33BD" w14:textId="77777777" w:rsidR="00ED175D" w:rsidRDefault="00B01172">
      <w:pPr>
        <w:pStyle w:val="Heading1"/>
      </w:pPr>
      <w:r>
        <w:t>Secure Sealed-Bid Auction Using 3-Party Arithmetic MPC</w:t>
      </w:r>
    </w:p>
    <w:p w14:paraId="0B7CB1C8" w14:textId="77777777" w:rsidR="00ED175D" w:rsidRDefault="00ED175D"/>
    <w:p w14:paraId="49BCEA25" w14:textId="77777777" w:rsidR="00ED175D" w:rsidRDefault="00B01172">
      <w:r>
        <w:t>1. Introduction</w:t>
      </w:r>
    </w:p>
    <w:p w14:paraId="6F6F78E3" w14:textId="77777777" w:rsidR="00ED175D" w:rsidRDefault="00B01172">
      <w:r>
        <w:t>----------------</w:t>
      </w:r>
    </w:p>
    <w:p w14:paraId="227D8870" w14:textId="77777777" w:rsidR="00ED175D" w:rsidRDefault="00B01172">
      <w:r>
        <w:t xml:space="preserve">This document presents the complete implementation and theoretical explanation of a secure sealed-bid </w:t>
      </w:r>
    </w:p>
    <w:p w14:paraId="44E800C9" w14:textId="77777777" w:rsidR="00ED175D" w:rsidRDefault="00B01172">
      <w:r>
        <w:t>aucti</w:t>
      </w:r>
      <w:r>
        <w:t xml:space="preserve">on system using 3-party arithmetic Multiparty Computation (MPC). The goal of the system is to allow </w:t>
      </w:r>
    </w:p>
    <w:p w14:paraId="1372FF88" w14:textId="77777777" w:rsidR="00ED175D" w:rsidRDefault="00B01172">
      <w:r>
        <w:t>multiple bidders to submit bids confidentially while ensuring:</w:t>
      </w:r>
    </w:p>
    <w:p w14:paraId="3DC1B616" w14:textId="77777777" w:rsidR="00ED175D" w:rsidRDefault="00ED175D"/>
    <w:p w14:paraId="4B732DE0" w14:textId="77777777" w:rsidR="00ED175D" w:rsidRDefault="00B01172">
      <w:r>
        <w:t xml:space="preserve">• No server or bidder learns any other bidder's bid.  </w:t>
      </w:r>
    </w:p>
    <w:p w14:paraId="1CB3D9F2" w14:textId="77777777" w:rsidR="00ED175D" w:rsidRDefault="00B01172">
      <w:r>
        <w:t>• Only the identity of the winner an</w:t>
      </w:r>
      <w:r>
        <w:t xml:space="preserve">d the winning bid value are revealed.  </w:t>
      </w:r>
    </w:p>
    <w:p w14:paraId="3ABCDE26" w14:textId="77777777" w:rsidR="00ED175D" w:rsidRDefault="00B01172">
      <w:r>
        <w:t xml:space="preserve">• All losing bids remain perfectly private.  </w:t>
      </w:r>
    </w:p>
    <w:p w14:paraId="7AA32B59" w14:textId="77777777" w:rsidR="00ED175D" w:rsidRDefault="00B01172">
      <w:r>
        <w:t xml:space="preserve">• Invalid bids are automatically excluded using a range proof.  </w:t>
      </w:r>
    </w:p>
    <w:p w14:paraId="60C2E37A" w14:textId="77777777" w:rsidR="00ED175D" w:rsidRDefault="00ED175D"/>
    <w:p w14:paraId="2F9D99C3" w14:textId="77777777" w:rsidR="00ED175D" w:rsidRDefault="00B01172">
      <w:r>
        <w:t>To achieve this, we integrate the following cryptographic components:</w:t>
      </w:r>
    </w:p>
    <w:p w14:paraId="4C208A88" w14:textId="77777777" w:rsidR="00ED175D" w:rsidRDefault="00ED175D"/>
    <w:p w14:paraId="176F6231" w14:textId="77777777" w:rsidR="00ED175D" w:rsidRDefault="00B01172">
      <w:r>
        <w:t>• Elliptic-Curve Pedersen Commitm</w:t>
      </w:r>
      <w:r>
        <w:t xml:space="preserve">ents  </w:t>
      </w:r>
    </w:p>
    <w:p w14:paraId="2716C306" w14:textId="77777777" w:rsidR="00ED175D" w:rsidRDefault="00B01172">
      <w:r>
        <w:t xml:space="preserve">• Simplified Fiat–Shamir-based Non-Interactive Range Proofs (NIZK)  </w:t>
      </w:r>
    </w:p>
    <w:p w14:paraId="2F449320" w14:textId="77777777" w:rsidR="00ED175D" w:rsidRDefault="00B01172">
      <w:r>
        <w:t xml:space="preserve">• Additive Secret Sharing modulo a large prime  </w:t>
      </w:r>
    </w:p>
    <w:p w14:paraId="74CCF336" w14:textId="77777777" w:rsidR="00ED175D" w:rsidRDefault="00B01172">
      <w:r>
        <w:t xml:space="preserve">• Share-difference based MPC comparison protocol  </w:t>
      </w:r>
    </w:p>
    <w:p w14:paraId="759B4E7B" w14:textId="77777777" w:rsidR="00ED175D" w:rsidRDefault="00B01172">
      <w:r>
        <w:t xml:space="preserve">• MPC Argmax to compute the winner  </w:t>
      </w:r>
    </w:p>
    <w:p w14:paraId="621ECC3A" w14:textId="77777777" w:rsidR="00ED175D" w:rsidRDefault="00ED175D"/>
    <w:p w14:paraId="528DBD89" w14:textId="77777777" w:rsidR="00ED175D" w:rsidRDefault="00B01172">
      <w:r>
        <w:t>The system is implemented with the require</w:t>
      </w:r>
      <w:r>
        <w:t>d modular structure:</w:t>
      </w:r>
    </w:p>
    <w:p w14:paraId="22AD2343" w14:textId="77777777" w:rsidR="00ED175D" w:rsidRDefault="00B01172">
      <w:r>
        <w:t>commitments.py, zkproofs.py, secretsharing.py, mpc.py, auction.py.</w:t>
      </w:r>
    </w:p>
    <w:p w14:paraId="672E89CB" w14:textId="77777777" w:rsidR="00ED175D" w:rsidRDefault="00ED175D"/>
    <w:p w14:paraId="7F692362" w14:textId="77777777" w:rsidR="00ED175D" w:rsidRDefault="00B01172">
      <w:r>
        <w:t>---------------------------------------------------------------------</w:t>
      </w:r>
    </w:p>
    <w:p w14:paraId="7F7F635B" w14:textId="77777777" w:rsidR="00ED175D" w:rsidRDefault="00ED175D"/>
    <w:p w14:paraId="55138488" w14:textId="77777777" w:rsidR="00ED175D" w:rsidRDefault="00B01172">
      <w:r>
        <w:t>2. Cryptographic Foundations</w:t>
      </w:r>
    </w:p>
    <w:p w14:paraId="68D03397" w14:textId="77777777" w:rsidR="00ED175D" w:rsidRDefault="00B01172">
      <w:r>
        <w:t>----------------------------</w:t>
      </w:r>
    </w:p>
    <w:p w14:paraId="16580E0F" w14:textId="77777777" w:rsidR="00ED175D" w:rsidRDefault="00ED175D"/>
    <w:p w14:paraId="4B2025FF" w14:textId="77777777" w:rsidR="00ED175D" w:rsidRDefault="00B01172">
      <w:r>
        <w:t xml:space="preserve">2.1 Elliptic-Curve Pedersen </w:t>
      </w:r>
      <w:r>
        <w:t>Commitments</w:t>
      </w:r>
    </w:p>
    <w:p w14:paraId="2B5E8B98" w14:textId="77777777" w:rsidR="00ED175D" w:rsidRDefault="00B01172">
      <w:r>
        <w:t>---------------------------------------</w:t>
      </w:r>
    </w:p>
    <w:p w14:paraId="651E0588" w14:textId="77777777" w:rsidR="00ED175D" w:rsidRDefault="00B01172">
      <w:r>
        <w:t xml:space="preserve">A Pedersen commitment is a fundamental cryptographic primitive used to hide values while proving their </w:t>
      </w:r>
    </w:p>
    <w:p w14:paraId="4BC71EE7" w14:textId="77777777" w:rsidR="00ED175D" w:rsidRDefault="00B01172">
      <w:r>
        <w:t>relationships. We implement the commitment scheme over the elliptic curve *secp256r1* using the libr</w:t>
      </w:r>
      <w:r>
        <w:t xml:space="preserve">ary </w:t>
      </w:r>
    </w:p>
    <w:p w14:paraId="30F95E5C" w14:textId="77777777" w:rsidR="00ED175D" w:rsidRDefault="00B01172">
      <w:r>
        <w:t>`tinec`.</w:t>
      </w:r>
    </w:p>
    <w:p w14:paraId="69A5AC1D" w14:textId="77777777" w:rsidR="00ED175D" w:rsidRDefault="00ED175D"/>
    <w:p w14:paraId="13C8B353" w14:textId="77777777" w:rsidR="00ED175D" w:rsidRDefault="00B01172">
      <w:r>
        <w:t>Public parameters consist of:</w:t>
      </w:r>
    </w:p>
    <w:p w14:paraId="15942204" w14:textId="77777777" w:rsidR="00ED175D" w:rsidRDefault="00B01172">
      <w:r>
        <w:t xml:space="preserve">• Curve E  </w:t>
      </w:r>
    </w:p>
    <w:p w14:paraId="6EE9A308" w14:textId="77777777" w:rsidR="00ED175D" w:rsidRDefault="00B01172">
      <w:r>
        <w:t xml:space="preserve">• Base point G  </w:t>
      </w:r>
    </w:p>
    <w:p w14:paraId="142050DC" w14:textId="77777777" w:rsidR="00ED175D" w:rsidRDefault="00B01172">
      <w:r>
        <w:t>• Additional generator H = kG (k random non-zero scalar)</w:t>
      </w:r>
    </w:p>
    <w:p w14:paraId="36CAD194" w14:textId="77777777" w:rsidR="00ED175D" w:rsidRDefault="00ED175D"/>
    <w:p w14:paraId="1DD6E373" w14:textId="77777777" w:rsidR="00ED175D" w:rsidRDefault="00B01172">
      <w:r>
        <w:t>To commit to a bid value b with randomness r, the bidder computes:</w:t>
      </w:r>
    </w:p>
    <w:p w14:paraId="57E06D98" w14:textId="77777777" w:rsidR="00ED175D" w:rsidRDefault="00ED175D"/>
    <w:p w14:paraId="57D9509C" w14:textId="77777777" w:rsidR="00ED175D" w:rsidRDefault="00B01172">
      <w:r>
        <w:t xml:space="preserve">    C = bG + rH</w:t>
      </w:r>
    </w:p>
    <w:p w14:paraId="46F65C32" w14:textId="77777777" w:rsidR="00ED175D" w:rsidRDefault="00ED175D"/>
    <w:p w14:paraId="743BB6BD" w14:textId="77777777" w:rsidR="00ED175D" w:rsidRDefault="00B01172">
      <w:r>
        <w:t>This commitment has two essential prope</w:t>
      </w:r>
      <w:r>
        <w:t>rties:</w:t>
      </w:r>
    </w:p>
    <w:p w14:paraId="31DE62ED" w14:textId="77777777" w:rsidR="00ED175D" w:rsidRDefault="00B01172">
      <w:r>
        <w:lastRenderedPageBreak/>
        <w:t xml:space="preserve">• Hiding: No one can determine the bid from the commitment.  </w:t>
      </w:r>
    </w:p>
    <w:p w14:paraId="3B85F816" w14:textId="77777777" w:rsidR="00ED175D" w:rsidRDefault="00B01172">
      <w:r>
        <w:t>• Binding: Bidder cannot change the value after committing.</w:t>
      </w:r>
    </w:p>
    <w:p w14:paraId="1D8B439A" w14:textId="77777777" w:rsidR="00ED175D" w:rsidRDefault="00ED175D"/>
    <w:p w14:paraId="02AD3C19" w14:textId="77777777" w:rsidR="00ED175D" w:rsidRDefault="00B01172">
      <w:r>
        <w:t>In code:</w:t>
      </w:r>
    </w:p>
    <w:p w14:paraId="4AE733B1" w14:textId="77777777" w:rsidR="00ED175D" w:rsidRDefault="00B01172">
      <w:r>
        <w:t xml:space="preserve">• generate_commitment_params() → sets curve, G, H  </w:t>
      </w:r>
    </w:p>
    <w:p w14:paraId="22B6F861" w14:textId="77777777" w:rsidR="00ED175D" w:rsidRDefault="00B01172">
      <w:r>
        <w:t xml:space="preserve">• commit_bid(bid, randomness, params)  </w:t>
      </w:r>
    </w:p>
    <w:p w14:paraId="60635B02" w14:textId="77777777" w:rsidR="00ED175D" w:rsidRDefault="00B01172">
      <w:r>
        <w:t>• verify_commitment(commi</w:t>
      </w:r>
      <w:r>
        <w:t>tment, bid, randomness, params)</w:t>
      </w:r>
    </w:p>
    <w:p w14:paraId="5EA7374A" w14:textId="77777777" w:rsidR="00ED175D" w:rsidRDefault="00ED175D"/>
    <w:p w14:paraId="5000EA5F" w14:textId="77777777" w:rsidR="00ED175D" w:rsidRDefault="00B01172">
      <w:r>
        <w:t>This satisfies the assignment requirement for "elliptic-curve Pedersen commitments".</w:t>
      </w:r>
    </w:p>
    <w:p w14:paraId="4E2C2C35" w14:textId="77777777" w:rsidR="00ED175D" w:rsidRDefault="00ED175D"/>
    <w:p w14:paraId="0FA8C419" w14:textId="77777777" w:rsidR="00ED175D" w:rsidRDefault="00B01172">
      <w:r>
        <w:t>---------------------------------------------------------------------</w:t>
      </w:r>
    </w:p>
    <w:p w14:paraId="5877BA90" w14:textId="77777777" w:rsidR="00ED175D" w:rsidRDefault="00ED175D"/>
    <w:p w14:paraId="043D0B18" w14:textId="77777777" w:rsidR="00ED175D" w:rsidRDefault="00B01172">
      <w:r>
        <w:t>2.2 Fiat–Shamir Non-Interactive Range Proof (Toy Model)</w:t>
      </w:r>
    </w:p>
    <w:p w14:paraId="34DF56F6" w14:textId="77777777" w:rsidR="00ED175D" w:rsidRDefault="00B01172">
      <w:r>
        <w:t>-------------------------------------------------------</w:t>
      </w:r>
    </w:p>
    <w:p w14:paraId="7717DA87" w14:textId="77777777" w:rsidR="00ED175D" w:rsidRDefault="00B01172">
      <w:r>
        <w:t>Bidders must prove their bids lie within a valid range, such as [100, 100</w:t>
      </w:r>
      <w:r>
        <w:t xml:space="preserve">0], without revealing the bid </w:t>
      </w:r>
    </w:p>
    <w:p w14:paraId="692771F7" w14:textId="77777777" w:rsidR="00ED175D" w:rsidRDefault="00B01172">
      <w:r>
        <w:t>inside the proof itself.</w:t>
      </w:r>
    </w:p>
    <w:p w14:paraId="294BF390" w14:textId="77777777" w:rsidR="00ED175D" w:rsidRDefault="00ED175D"/>
    <w:p w14:paraId="61CBA531" w14:textId="77777777" w:rsidR="00ED175D" w:rsidRDefault="00B01172">
      <w:r>
        <w:t>We implement a simplified NIZK proof inspired by Fiat–Shamir:</w:t>
      </w:r>
    </w:p>
    <w:p w14:paraId="5C8D2663" w14:textId="77777777" w:rsidR="00ED175D" w:rsidRDefault="00ED175D"/>
    <w:p w14:paraId="2E0678C9" w14:textId="77777777" w:rsidR="00ED175D" w:rsidRDefault="00B01172">
      <w:r>
        <w:t xml:space="preserve">1. Bidder computes commitment C = bG + rH.  </w:t>
      </w:r>
    </w:p>
    <w:p w14:paraId="4954822C" w14:textId="77777777" w:rsidR="00ED175D" w:rsidRDefault="00B01172">
      <w:r>
        <w:t>2. Challenge scalar:</w:t>
      </w:r>
    </w:p>
    <w:p w14:paraId="4A12B2F1" w14:textId="77777777" w:rsidR="00ED175D" w:rsidRDefault="00B01172">
      <w:r>
        <w:t xml:space="preserve">       c = Hash(C.x, C.y, B_min, B_max)  </w:t>
      </w:r>
    </w:p>
    <w:p w14:paraId="4A67A30A" w14:textId="77777777" w:rsidR="00ED175D" w:rsidRDefault="00B01172">
      <w:r>
        <w:t>3. Response:</w:t>
      </w:r>
    </w:p>
    <w:p w14:paraId="04E68829" w14:textId="77777777" w:rsidR="00ED175D" w:rsidRDefault="00B01172">
      <w:r>
        <w:t xml:space="preserve">       z = b + c*r   (mod n)  </w:t>
      </w:r>
    </w:p>
    <w:p w14:paraId="1B0231FD" w14:textId="77777777" w:rsidR="00ED175D" w:rsidRDefault="00B01172">
      <w:r>
        <w:t>4. Proof structure:</w:t>
      </w:r>
    </w:p>
    <w:p w14:paraId="3E446704" w14:textId="77777777" w:rsidR="00ED175D" w:rsidRDefault="00B01172">
      <w:r>
        <w:lastRenderedPageBreak/>
        <w:t xml:space="preserve">       proof = { c, z }</w:t>
      </w:r>
    </w:p>
    <w:p w14:paraId="6130CF74" w14:textId="77777777" w:rsidR="00ED175D" w:rsidRDefault="00ED175D"/>
    <w:p w14:paraId="28938E87" w14:textId="77777777" w:rsidR="00ED175D" w:rsidRDefault="00B01172">
      <w:r>
        <w:t>The verifier checks:</w:t>
      </w:r>
    </w:p>
    <w:p w14:paraId="3FCF8E69" w14:textId="77777777" w:rsidR="00ED175D" w:rsidRDefault="00B01172">
      <w:r>
        <w:t xml:space="preserve">• Commitment validity  </w:t>
      </w:r>
    </w:p>
    <w:p w14:paraId="189722EC" w14:textId="77777777" w:rsidR="00ED175D" w:rsidRDefault="00B01172">
      <w:r>
        <w:t xml:space="preserve">• Correct reconstruction of c  </w:t>
      </w:r>
    </w:p>
    <w:p w14:paraId="792363DD" w14:textId="77777777" w:rsidR="00ED175D" w:rsidRDefault="00B01172">
      <w:r>
        <w:t xml:space="preserve">• z ≡ b + c*r (mod n)  </w:t>
      </w:r>
    </w:p>
    <w:p w14:paraId="5DBB14F6" w14:textId="77777777" w:rsidR="00ED175D" w:rsidRDefault="00B01172">
      <w:r>
        <w:t xml:space="preserve">• Range validity: B_min </w:t>
      </w:r>
      <w:r>
        <w:t xml:space="preserve">≤ b ≤ B_max  </w:t>
      </w:r>
    </w:p>
    <w:p w14:paraId="6D200EFC" w14:textId="77777777" w:rsidR="00ED175D" w:rsidRDefault="00ED175D"/>
    <w:p w14:paraId="01EBCFCA" w14:textId="77777777" w:rsidR="00ED175D" w:rsidRDefault="00B01172">
      <w:r>
        <w:t>This mirrors real NIZK designs but simplified for educational purposes.</w:t>
      </w:r>
    </w:p>
    <w:p w14:paraId="4E8F1DC5" w14:textId="77777777" w:rsidR="00ED175D" w:rsidRDefault="00ED175D"/>
    <w:p w14:paraId="637600E8" w14:textId="77777777" w:rsidR="00ED175D" w:rsidRDefault="00B01172">
      <w:r>
        <w:t>In code:</w:t>
      </w:r>
    </w:p>
    <w:p w14:paraId="410DBC2B" w14:textId="77777777" w:rsidR="00ED175D" w:rsidRDefault="00B01172">
      <w:r>
        <w:t xml:space="preserve">• generate_range_proof(bid, randomness, B_min, B_max, params)  </w:t>
      </w:r>
    </w:p>
    <w:p w14:paraId="46F88913" w14:textId="77777777" w:rsidR="00ED175D" w:rsidRDefault="00B01172">
      <w:r>
        <w:t>• verify_range_proof(commitment, bid, randomness, proof, B_min, B_max, params)</w:t>
      </w:r>
    </w:p>
    <w:p w14:paraId="47AF745F" w14:textId="77777777" w:rsidR="00ED175D" w:rsidRDefault="00ED175D"/>
    <w:p w14:paraId="31102B84" w14:textId="77777777" w:rsidR="00ED175D" w:rsidRDefault="00B01172">
      <w:r>
        <w:t>---------------------------------------------------------------------</w:t>
      </w:r>
    </w:p>
    <w:p w14:paraId="546239F9" w14:textId="77777777" w:rsidR="00ED175D" w:rsidRDefault="00ED175D"/>
    <w:p w14:paraId="5756E92F" w14:textId="77777777" w:rsidR="00ED175D" w:rsidRDefault="00B01172">
      <w:r>
        <w:t>3. Additive Secret Sharing</w:t>
      </w:r>
    </w:p>
    <w:p w14:paraId="3C3CA736" w14:textId="77777777" w:rsidR="00ED175D" w:rsidRDefault="00B01172">
      <w:r>
        <w:t>--------------------------</w:t>
      </w:r>
    </w:p>
    <w:p w14:paraId="7DE7951C" w14:textId="77777777" w:rsidR="00ED175D" w:rsidRDefault="00B01172">
      <w:r>
        <w:t>Each verified bid is split into 3 parts so no single party can learn its value.</w:t>
      </w:r>
    </w:p>
    <w:p w14:paraId="385052DA" w14:textId="77777777" w:rsidR="00ED175D" w:rsidRDefault="00ED175D"/>
    <w:p w14:paraId="7C873C73" w14:textId="77777777" w:rsidR="00ED175D" w:rsidRDefault="00B01172">
      <w:r>
        <w:t>The bidder computes three shares:</w:t>
      </w:r>
    </w:p>
    <w:p w14:paraId="6B26FE03" w14:textId="77777777" w:rsidR="00ED175D" w:rsidRDefault="00B01172">
      <w:r>
        <w:t xml:space="preserve">    b = s1 + s2 </w:t>
      </w:r>
      <w:r>
        <w:t>+ s3 (mod p)</w:t>
      </w:r>
    </w:p>
    <w:p w14:paraId="51EBAB34" w14:textId="77777777" w:rsidR="00ED175D" w:rsidRDefault="00ED175D"/>
    <w:p w14:paraId="5913DC4E" w14:textId="77777777" w:rsidR="00ED175D" w:rsidRDefault="00B01172">
      <w:r>
        <w:t>Where:</w:t>
      </w:r>
    </w:p>
    <w:p w14:paraId="69F7842F" w14:textId="77777777" w:rsidR="00ED175D" w:rsidRDefault="00B01172">
      <w:r>
        <w:t xml:space="preserve">• s1, s2 chosen randomly  </w:t>
      </w:r>
    </w:p>
    <w:p w14:paraId="5796F5D6" w14:textId="77777777" w:rsidR="00ED175D" w:rsidRDefault="00B01172">
      <w:r>
        <w:t xml:space="preserve">• s3 = (b - s1 - s2) mod p  </w:t>
      </w:r>
    </w:p>
    <w:p w14:paraId="5561E8C2" w14:textId="77777777" w:rsidR="00ED175D" w:rsidRDefault="00ED175D"/>
    <w:p w14:paraId="282B4866" w14:textId="77777777" w:rsidR="00ED175D" w:rsidRDefault="00B01172">
      <w:r>
        <w:t>Each server receives exactly one share.</w:t>
      </w:r>
    </w:p>
    <w:p w14:paraId="1F853671" w14:textId="77777777" w:rsidR="00ED175D" w:rsidRDefault="00ED175D"/>
    <w:p w14:paraId="5486482B" w14:textId="77777777" w:rsidR="00ED175D" w:rsidRDefault="00B01172">
      <w:r>
        <w:t>Reconstruction is:</w:t>
      </w:r>
    </w:p>
    <w:p w14:paraId="3E8B7F86" w14:textId="77777777" w:rsidR="00ED175D" w:rsidRDefault="00B01172">
      <w:r>
        <w:t xml:space="preserve">    b = (s1 + s2 + s3) mod p</w:t>
      </w:r>
    </w:p>
    <w:p w14:paraId="08A812B9" w14:textId="77777777" w:rsidR="00ED175D" w:rsidRDefault="00ED175D"/>
    <w:p w14:paraId="32E2EAEC" w14:textId="77777777" w:rsidR="00ED175D" w:rsidRDefault="00B01172">
      <w:r>
        <w:t>We use a large prime:</w:t>
      </w:r>
    </w:p>
    <w:p w14:paraId="465B1D8D" w14:textId="77777777" w:rsidR="00ED175D" w:rsidRDefault="00B01172">
      <w:r>
        <w:t xml:space="preserve">    p = 2^127 - 1</w:t>
      </w:r>
    </w:p>
    <w:p w14:paraId="30897E71" w14:textId="77777777" w:rsidR="00ED175D" w:rsidRDefault="00ED175D"/>
    <w:p w14:paraId="25C49530" w14:textId="77777777" w:rsidR="00ED175D" w:rsidRDefault="00B01172">
      <w:r>
        <w:t>This ensures high security and no leakage.</w:t>
      </w:r>
    </w:p>
    <w:p w14:paraId="019C07A4" w14:textId="77777777" w:rsidR="00ED175D" w:rsidRDefault="00ED175D"/>
    <w:p w14:paraId="59DDD0B4" w14:textId="77777777" w:rsidR="00ED175D" w:rsidRDefault="00B01172">
      <w:r>
        <w:t xml:space="preserve">In </w:t>
      </w:r>
      <w:r>
        <w:t>code:</w:t>
      </w:r>
    </w:p>
    <w:p w14:paraId="2D9C7717" w14:textId="77777777" w:rsidR="00ED175D" w:rsidRDefault="00B01172">
      <w:r>
        <w:t xml:space="preserve">• share_value(bid, p)  </w:t>
      </w:r>
    </w:p>
    <w:p w14:paraId="6691694C" w14:textId="77777777" w:rsidR="00ED175D" w:rsidRDefault="00B01172">
      <w:r>
        <w:t>• reconstruct(shares, p)</w:t>
      </w:r>
    </w:p>
    <w:p w14:paraId="73816E6F" w14:textId="77777777" w:rsidR="00ED175D" w:rsidRDefault="00ED175D"/>
    <w:p w14:paraId="477692C2" w14:textId="77777777" w:rsidR="00ED175D" w:rsidRDefault="00B01172">
      <w:r>
        <w:t>---------------------------------------------------------------------</w:t>
      </w:r>
    </w:p>
    <w:p w14:paraId="2AE8EED3" w14:textId="77777777" w:rsidR="00ED175D" w:rsidRDefault="00ED175D"/>
    <w:p w14:paraId="451EE008" w14:textId="77777777" w:rsidR="00ED175D" w:rsidRDefault="00B01172">
      <w:r>
        <w:t>4. MPC Comparison and Maximum Computation</w:t>
      </w:r>
    </w:p>
    <w:p w14:paraId="4C856268" w14:textId="77777777" w:rsidR="00ED175D" w:rsidRDefault="00B01172">
      <w:r>
        <w:t>-----------------------------------------</w:t>
      </w:r>
    </w:p>
    <w:p w14:paraId="341CFEE8" w14:textId="77777777" w:rsidR="00ED175D" w:rsidRDefault="00ED175D"/>
    <w:p w14:paraId="576BDCED" w14:textId="77777777" w:rsidR="00ED175D" w:rsidRDefault="00B01172">
      <w:r>
        <w:t xml:space="preserve">4.1 Share Difference Comparison </w:t>
      </w:r>
      <w:r>
        <w:t>Protocol</w:t>
      </w:r>
    </w:p>
    <w:p w14:paraId="60075759" w14:textId="77777777" w:rsidR="00ED175D" w:rsidRDefault="00B01172">
      <w:r>
        <w:t>----------------------------------------</w:t>
      </w:r>
    </w:p>
    <w:p w14:paraId="14AED6B7" w14:textId="77777777" w:rsidR="00ED175D" w:rsidRDefault="00B01172">
      <w:r>
        <w:t>To compare two secret-shared bids x and y, each server computes:</w:t>
      </w:r>
    </w:p>
    <w:p w14:paraId="126FD4BE" w14:textId="77777777" w:rsidR="00ED175D" w:rsidRDefault="00ED175D"/>
    <w:p w14:paraId="67414195" w14:textId="77777777" w:rsidR="00ED175D" w:rsidRDefault="00B01172">
      <w:r>
        <w:t xml:space="preserve">    δi = xi - yi (mod p)</w:t>
      </w:r>
    </w:p>
    <w:p w14:paraId="4D7DD2AF" w14:textId="77777777" w:rsidR="00ED175D" w:rsidRDefault="00ED175D"/>
    <w:p w14:paraId="6F087071" w14:textId="77777777" w:rsidR="00ED175D" w:rsidRDefault="00B01172">
      <w:r>
        <w:lastRenderedPageBreak/>
        <w:t>The servers reconstruct:</w:t>
      </w:r>
    </w:p>
    <w:p w14:paraId="31CE9C55" w14:textId="77777777" w:rsidR="00ED175D" w:rsidRDefault="00B01172">
      <w:r>
        <w:t xml:space="preserve">    Δ = Σ δi mod p</w:t>
      </w:r>
    </w:p>
    <w:p w14:paraId="5E503754" w14:textId="77777777" w:rsidR="00ED175D" w:rsidRDefault="00ED175D"/>
    <w:p w14:paraId="4667722C" w14:textId="77777777" w:rsidR="00ED175D" w:rsidRDefault="00B01172">
      <w:r>
        <w:t>Interpret Δ as signed:</w:t>
      </w:r>
    </w:p>
    <w:p w14:paraId="0993E7F7" w14:textId="77777777" w:rsidR="00ED175D" w:rsidRDefault="00B01172">
      <w:r>
        <w:t xml:space="preserve">• Δ &gt; 0 → x &gt; y  </w:t>
      </w:r>
    </w:p>
    <w:p w14:paraId="0A36AA61" w14:textId="77777777" w:rsidR="00ED175D" w:rsidRDefault="00B01172">
      <w:r>
        <w:t xml:space="preserve">• Δ &lt; 0 → x &lt; y  </w:t>
      </w:r>
    </w:p>
    <w:p w14:paraId="6E32EED4" w14:textId="77777777" w:rsidR="00ED175D" w:rsidRDefault="00B01172">
      <w:r>
        <w:t xml:space="preserve">• Δ = 0 → </w:t>
      </w:r>
      <w:r>
        <w:t xml:space="preserve">x = y  </w:t>
      </w:r>
    </w:p>
    <w:p w14:paraId="33011F92" w14:textId="77777777" w:rsidR="00ED175D" w:rsidRDefault="00ED175D"/>
    <w:p w14:paraId="4D24F4E3" w14:textId="77777777" w:rsidR="00ED175D" w:rsidRDefault="00B01172">
      <w:r>
        <w:t>This matches exactly the specification’s required comparison protocol.</w:t>
      </w:r>
    </w:p>
    <w:p w14:paraId="1DD381EE" w14:textId="77777777" w:rsidR="00ED175D" w:rsidRDefault="00ED175D"/>
    <w:p w14:paraId="562C5CA7" w14:textId="77777777" w:rsidR="00ED175D" w:rsidRDefault="00B01172">
      <w:r>
        <w:t>In code:</w:t>
      </w:r>
    </w:p>
    <w:p w14:paraId="7EEB60A9" w14:textId="77777777" w:rsidR="00ED175D" w:rsidRDefault="00B01172">
      <w:r>
        <w:t xml:space="preserve">• mpc_sub  </w:t>
      </w:r>
    </w:p>
    <w:p w14:paraId="26E8261D" w14:textId="77777777" w:rsidR="00ED175D" w:rsidRDefault="00B01172">
      <w:r>
        <w:t xml:space="preserve">• mpc_compare  </w:t>
      </w:r>
    </w:p>
    <w:p w14:paraId="330ADD9C" w14:textId="77777777" w:rsidR="00ED175D" w:rsidRDefault="00B01172">
      <w:r>
        <w:t xml:space="preserve">• reconstruct  </w:t>
      </w:r>
    </w:p>
    <w:p w14:paraId="42E4708E" w14:textId="77777777" w:rsidR="00ED175D" w:rsidRDefault="00ED175D"/>
    <w:p w14:paraId="50BECAFB" w14:textId="77777777" w:rsidR="00ED175D" w:rsidRDefault="00B01172">
      <w:r>
        <w:t>---------------------------------------------------------------------</w:t>
      </w:r>
    </w:p>
    <w:p w14:paraId="427DDF64" w14:textId="77777777" w:rsidR="00ED175D" w:rsidRDefault="00ED175D"/>
    <w:p w14:paraId="71EFE1DB" w14:textId="77777777" w:rsidR="00ED175D" w:rsidRDefault="00B01172">
      <w:r>
        <w:t>4.2 MPC Argmax Procedure</w:t>
      </w:r>
    </w:p>
    <w:p w14:paraId="1AB8894B" w14:textId="77777777" w:rsidR="00ED175D" w:rsidRDefault="00B01172">
      <w:r>
        <w:t>-------------------------</w:t>
      </w:r>
    </w:p>
    <w:p w14:paraId="3477CA1A" w14:textId="77777777" w:rsidR="00ED175D" w:rsidRDefault="00B01172">
      <w:r>
        <w:t>To find the highest bid among many bidders:</w:t>
      </w:r>
    </w:p>
    <w:p w14:paraId="729128B3" w14:textId="77777777" w:rsidR="00ED175D" w:rsidRDefault="00B01172">
      <w:r>
        <w:t xml:space="preserve">1. Start with first bidder as current max.  </w:t>
      </w:r>
    </w:p>
    <w:p w14:paraId="45D35263" w14:textId="77777777" w:rsidR="00ED175D" w:rsidRDefault="00B01172">
      <w:r>
        <w:t>2. For each next bidder:</w:t>
      </w:r>
    </w:p>
    <w:p w14:paraId="570C8771" w14:textId="77777777" w:rsidR="00ED175D" w:rsidRDefault="00B01172">
      <w:r>
        <w:t xml:space="preserve">      compare(current_max, new_bid)  </w:t>
      </w:r>
    </w:p>
    <w:p w14:paraId="16B4CDF9" w14:textId="77777777" w:rsidR="00ED175D" w:rsidRDefault="00B01172">
      <w:r>
        <w:t xml:space="preserve">3. Replace current_max if new_bid is larger.  </w:t>
      </w:r>
    </w:p>
    <w:p w14:paraId="314E8DB8" w14:textId="77777777" w:rsidR="00ED175D" w:rsidRDefault="00B01172">
      <w:r>
        <w:t>4. At end, reconstruct only the winning bid.</w:t>
      </w:r>
    </w:p>
    <w:p w14:paraId="2D9F9187" w14:textId="77777777" w:rsidR="00ED175D" w:rsidRDefault="00ED175D"/>
    <w:p w14:paraId="5D9EBF09" w14:textId="77777777" w:rsidR="00ED175D" w:rsidRDefault="00B01172">
      <w:r>
        <w:lastRenderedPageBreak/>
        <w:t>No other bid is ever revealed.</w:t>
      </w:r>
    </w:p>
    <w:p w14:paraId="2E1391B0" w14:textId="77777777" w:rsidR="00ED175D" w:rsidRDefault="00ED175D"/>
    <w:p w14:paraId="3FC8E979" w14:textId="77777777" w:rsidR="00ED175D" w:rsidRDefault="00B01172">
      <w:r>
        <w:t>In code:</w:t>
      </w:r>
    </w:p>
    <w:p w14:paraId="19B1AD50" w14:textId="77777777" w:rsidR="00ED175D" w:rsidRDefault="00B01172">
      <w:r>
        <w:t>• mpc_argmax(bidder_ids, shares_per_bidder, p)</w:t>
      </w:r>
    </w:p>
    <w:p w14:paraId="50528E2F" w14:textId="77777777" w:rsidR="00ED175D" w:rsidRDefault="00ED175D"/>
    <w:p w14:paraId="0A257CCA" w14:textId="77777777" w:rsidR="00ED175D" w:rsidRDefault="00B01172">
      <w:r>
        <w:t>------------------------------------</w:t>
      </w:r>
      <w:r>
        <w:t>---------------------------------</w:t>
      </w:r>
    </w:p>
    <w:p w14:paraId="5B311172" w14:textId="77777777" w:rsidR="00ED175D" w:rsidRDefault="00ED175D"/>
    <w:p w14:paraId="047727DF" w14:textId="77777777" w:rsidR="00ED175D" w:rsidRDefault="00B01172">
      <w:r>
        <w:t>5. Auction Protocol Integration</w:t>
      </w:r>
    </w:p>
    <w:p w14:paraId="6A41473D" w14:textId="77777777" w:rsidR="00ED175D" w:rsidRDefault="00B01172">
      <w:r>
        <w:t>-------------------------------</w:t>
      </w:r>
    </w:p>
    <w:p w14:paraId="6556D5F6" w14:textId="77777777" w:rsidR="00ED175D" w:rsidRDefault="00ED175D"/>
    <w:p w14:paraId="4F5B204C" w14:textId="77777777" w:rsidR="00ED175D" w:rsidRDefault="00B01172">
      <w:r>
        <w:t>5.1 Bidder Registration (register_bidder)</w:t>
      </w:r>
    </w:p>
    <w:p w14:paraId="75F2ECF5" w14:textId="77777777" w:rsidR="00ED175D" w:rsidRDefault="00B01172">
      <w:r>
        <w:t>-----------------------------------------</w:t>
      </w:r>
    </w:p>
    <w:p w14:paraId="03795BAF" w14:textId="77777777" w:rsidR="00ED175D" w:rsidRDefault="00B01172">
      <w:r>
        <w:t>Steps followed:</w:t>
      </w:r>
    </w:p>
    <w:p w14:paraId="61BEF29B" w14:textId="77777777" w:rsidR="00ED175D" w:rsidRDefault="00ED175D"/>
    <w:p w14:paraId="756E20B0" w14:textId="77777777" w:rsidR="00ED175D" w:rsidRDefault="00B01172">
      <w:r>
        <w:t xml:space="preserve">1. Generate randomness r  </w:t>
      </w:r>
    </w:p>
    <w:p w14:paraId="1CE8EDDC" w14:textId="77777777" w:rsidR="00ED175D" w:rsidRDefault="00B01172">
      <w:r>
        <w:t>2. Compute EC Pedersen commi</w:t>
      </w:r>
      <w:r>
        <w:t xml:space="preserve">tment  </w:t>
      </w:r>
    </w:p>
    <w:p w14:paraId="2EF9D662" w14:textId="77777777" w:rsidR="00ED175D" w:rsidRDefault="00B01172">
      <w:r>
        <w:t xml:space="preserve">3. Generate range proof  </w:t>
      </w:r>
    </w:p>
    <w:p w14:paraId="41A22FB0" w14:textId="77777777" w:rsidR="00ED175D" w:rsidRDefault="00B01172">
      <w:r>
        <w:t>4. Servers verify:</w:t>
      </w:r>
    </w:p>
    <w:p w14:paraId="060C54B9" w14:textId="77777777" w:rsidR="00ED175D" w:rsidRDefault="00B01172">
      <w:r>
        <w:t xml:space="preserve">      - correct commitment  </w:t>
      </w:r>
    </w:p>
    <w:p w14:paraId="221AF242" w14:textId="77777777" w:rsidR="00ED175D" w:rsidRDefault="00B01172">
      <w:r>
        <w:t xml:space="preserve">      - valid range proof  </w:t>
      </w:r>
    </w:p>
    <w:p w14:paraId="7ECC9887" w14:textId="77777777" w:rsidR="00ED175D" w:rsidRDefault="00B01172">
      <w:r>
        <w:t xml:space="preserve">      - bid within range  </w:t>
      </w:r>
    </w:p>
    <w:p w14:paraId="0A0468FC" w14:textId="77777777" w:rsidR="00ED175D" w:rsidRDefault="00B01172">
      <w:r>
        <w:t xml:space="preserve">5. Secret-share the bid  </w:t>
      </w:r>
    </w:p>
    <w:p w14:paraId="663C3B6D" w14:textId="77777777" w:rsidR="00ED175D" w:rsidRDefault="00B01172">
      <w:r>
        <w:t xml:space="preserve">6. Send shares to servers  </w:t>
      </w:r>
    </w:p>
    <w:p w14:paraId="2FC0A10F" w14:textId="77777777" w:rsidR="00ED175D" w:rsidRDefault="00ED175D"/>
    <w:p w14:paraId="0BEF9BD6" w14:textId="77777777" w:rsidR="00ED175D" w:rsidRDefault="00B01172">
      <w:r>
        <w:t>Invalid bids are rejected (e.g., &lt;100 or &gt;1000).</w:t>
      </w:r>
    </w:p>
    <w:p w14:paraId="023A1CFD" w14:textId="77777777" w:rsidR="00ED175D" w:rsidRDefault="00ED175D"/>
    <w:p w14:paraId="0A76CAE3" w14:textId="77777777" w:rsidR="00ED175D" w:rsidRDefault="00B01172">
      <w:r>
        <w:lastRenderedPageBreak/>
        <w:t>---------------------------------------------------------------------</w:t>
      </w:r>
    </w:p>
    <w:p w14:paraId="0A522A0E" w14:textId="77777777" w:rsidR="00ED175D" w:rsidRDefault="00ED175D"/>
    <w:p w14:paraId="0D241F6A" w14:textId="77777777" w:rsidR="00ED175D" w:rsidRDefault="00B01172">
      <w:r>
        <w:t>5.2 Running the Auction (run_auction)</w:t>
      </w:r>
    </w:p>
    <w:p w14:paraId="3DD5E2E7" w14:textId="77777777" w:rsidR="00ED175D" w:rsidRDefault="00B01172">
      <w:r>
        <w:t>-------------------------------------</w:t>
      </w:r>
    </w:p>
    <w:p w14:paraId="516E9019" w14:textId="77777777" w:rsidR="00ED175D" w:rsidRDefault="00B01172">
      <w:r>
        <w:t xml:space="preserve">1. Collect all shares per bidder.  </w:t>
      </w:r>
    </w:p>
    <w:p w14:paraId="199AF7FC" w14:textId="77777777" w:rsidR="00ED175D" w:rsidRDefault="00B01172">
      <w:r>
        <w:t xml:space="preserve">2. Build structure: bidder → [s1, s2, s3].  </w:t>
      </w:r>
    </w:p>
    <w:p w14:paraId="69283D69" w14:textId="77777777" w:rsidR="00ED175D" w:rsidRDefault="00B01172">
      <w:r>
        <w:t>3. Call MPC argmax to find h</w:t>
      </w:r>
      <w:r>
        <w:t xml:space="preserve">ighest bid.  </w:t>
      </w:r>
    </w:p>
    <w:p w14:paraId="47C8CE32" w14:textId="77777777" w:rsidR="00ED175D" w:rsidRDefault="00B01172">
      <w:r>
        <w:t xml:space="preserve">4. Reconstruct only the winning bid.  </w:t>
      </w:r>
    </w:p>
    <w:p w14:paraId="7D9B20F6" w14:textId="77777777" w:rsidR="00ED175D" w:rsidRDefault="00B01172">
      <w:r>
        <w:t xml:space="preserve">5. Output (winner_id, winning_bid).  </w:t>
      </w:r>
    </w:p>
    <w:p w14:paraId="434C848A" w14:textId="77777777" w:rsidR="00ED175D" w:rsidRDefault="00ED175D"/>
    <w:p w14:paraId="69856FAE" w14:textId="77777777" w:rsidR="00ED175D" w:rsidRDefault="00B01172">
      <w:r>
        <w:t>Matches assignment specification exactly.</w:t>
      </w:r>
    </w:p>
    <w:p w14:paraId="3F1A6657" w14:textId="77777777" w:rsidR="00ED175D" w:rsidRDefault="00ED175D"/>
    <w:p w14:paraId="72D4E24E" w14:textId="77777777" w:rsidR="00ED175D" w:rsidRDefault="00B01172">
      <w:r>
        <w:t>---------------------------------------------------------------------</w:t>
      </w:r>
    </w:p>
    <w:p w14:paraId="6BFACE35" w14:textId="77777777" w:rsidR="00ED175D" w:rsidRDefault="00ED175D"/>
    <w:p w14:paraId="0FC5BB79" w14:textId="77777777" w:rsidR="00ED175D" w:rsidRDefault="00B01172">
      <w:r>
        <w:t>6. Example Execution Results</w:t>
      </w:r>
    </w:p>
    <w:p w14:paraId="2FB5B9F2" w14:textId="77777777" w:rsidR="00ED175D" w:rsidRDefault="00B01172">
      <w:r>
        <w:t>---------------------</w:t>
      </w:r>
      <w:r>
        <w:t>-------</w:t>
      </w:r>
    </w:p>
    <w:p w14:paraId="69AB3A19" w14:textId="77777777" w:rsidR="00ED175D" w:rsidRDefault="00ED175D"/>
    <w:p w14:paraId="68E0D255" w14:textId="77777777" w:rsidR="00ED175D" w:rsidRDefault="00B01172">
      <w:r>
        <w:t>Example 1:</w:t>
      </w:r>
    </w:p>
    <w:p w14:paraId="13F1ED62" w14:textId="77777777" w:rsidR="00ED175D" w:rsidRDefault="00B01172">
      <w:r>
        <w:t xml:space="preserve">    Bids = [150, 920, 600]</w:t>
      </w:r>
    </w:p>
    <w:p w14:paraId="432C8EA9" w14:textId="77777777" w:rsidR="00ED175D" w:rsidRDefault="00B01172">
      <w:r>
        <w:t xml:space="preserve">    Result → Winner = 2, Winning Bid = 920</w:t>
      </w:r>
    </w:p>
    <w:p w14:paraId="1F69BCDE" w14:textId="77777777" w:rsidR="00ED175D" w:rsidRDefault="00ED175D"/>
    <w:p w14:paraId="367F5176" w14:textId="77777777" w:rsidR="00ED175D" w:rsidRDefault="00B01172">
      <w:r>
        <w:t>Example 2:</w:t>
      </w:r>
    </w:p>
    <w:p w14:paraId="4D64FA47" w14:textId="77777777" w:rsidR="00ED175D" w:rsidRDefault="00B01172">
      <w:r>
        <w:t xml:space="preserve">    Bids = [350, 350, 100, 300]</w:t>
      </w:r>
    </w:p>
    <w:p w14:paraId="35E24A8A" w14:textId="77777777" w:rsidR="00ED175D" w:rsidRDefault="00B01172">
      <w:r>
        <w:t xml:space="preserve">    Result → Winner = 1, Winning Bid = 350</w:t>
      </w:r>
    </w:p>
    <w:p w14:paraId="45525451" w14:textId="77777777" w:rsidR="00ED175D" w:rsidRDefault="00ED175D"/>
    <w:p w14:paraId="02798C82" w14:textId="77777777" w:rsidR="00ED175D" w:rsidRDefault="00B01172">
      <w:r>
        <w:t>Example 3:</w:t>
      </w:r>
    </w:p>
    <w:p w14:paraId="0C100BFB" w14:textId="77777777" w:rsidR="00ED175D" w:rsidRDefault="00B01172">
      <w:r>
        <w:lastRenderedPageBreak/>
        <w:t xml:space="preserve">    Bids = [10, 999, 300, 700, 2000]</w:t>
      </w:r>
    </w:p>
    <w:p w14:paraId="5EA84ADD" w14:textId="77777777" w:rsidR="00ED175D" w:rsidRDefault="00B01172">
      <w:r>
        <w:t xml:space="preserve">    Invalid: 10, 2000  </w:t>
      </w:r>
    </w:p>
    <w:p w14:paraId="794CF755" w14:textId="77777777" w:rsidR="00ED175D" w:rsidRDefault="00B01172">
      <w:r>
        <w:t xml:space="preserve">    Valid: 999, 300, 700  </w:t>
      </w:r>
    </w:p>
    <w:p w14:paraId="18B980DA" w14:textId="77777777" w:rsidR="00ED175D" w:rsidRDefault="00B01172">
      <w:r>
        <w:t xml:space="preserve">    Result → Winner = 2 (bid = 999)</w:t>
      </w:r>
    </w:p>
    <w:p w14:paraId="1F90E02C" w14:textId="77777777" w:rsidR="00ED175D" w:rsidRDefault="00ED175D"/>
    <w:p w14:paraId="13F4BB93" w14:textId="77777777" w:rsidR="00ED175D" w:rsidRDefault="00B01172">
      <w:r>
        <w:t>All examples match the expected results.</w:t>
      </w:r>
    </w:p>
    <w:p w14:paraId="2ECCA3BC" w14:textId="77777777" w:rsidR="00ED175D" w:rsidRDefault="00ED175D"/>
    <w:p w14:paraId="7BB23903" w14:textId="77777777" w:rsidR="00ED175D" w:rsidRDefault="00B01172">
      <w:r>
        <w:t>---------------------------------------------------------------------</w:t>
      </w:r>
    </w:p>
    <w:p w14:paraId="7F42207F" w14:textId="77777777" w:rsidR="00ED175D" w:rsidRDefault="00ED175D"/>
    <w:p w14:paraId="26E5A472" w14:textId="77777777" w:rsidR="00ED175D" w:rsidRDefault="00B01172">
      <w:r>
        <w:t>7. Conclusion</w:t>
      </w:r>
    </w:p>
    <w:p w14:paraId="52E26A14" w14:textId="77777777" w:rsidR="00ED175D" w:rsidRDefault="00B01172">
      <w:r>
        <w:t>-------------</w:t>
      </w:r>
    </w:p>
    <w:p w14:paraId="530C51BD" w14:textId="77777777" w:rsidR="00ED175D" w:rsidRDefault="00B01172">
      <w:r>
        <w:t xml:space="preserve">This project successfully integrates elliptic-curve commitments, simplified NIZK proofs, additive secret </w:t>
      </w:r>
    </w:p>
    <w:p w14:paraId="1AA89CA6" w14:textId="77777777" w:rsidR="00ED175D" w:rsidRDefault="00B01172">
      <w:r>
        <w:t>sharing, and MPC comparison into a secure sealed-bi</w:t>
      </w:r>
      <w:r>
        <w:t>d auction system.</w:t>
      </w:r>
    </w:p>
    <w:p w14:paraId="518E4FBD" w14:textId="77777777" w:rsidR="00ED175D" w:rsidRDefault="00ED175D"/>
    <w:p w14:paraId="5B95F1C8" w14:textId="77777777" w:rsidR="00ED175D" w:rsidRDefault="00B01172">
      <w:r>
        <w:t xml:space="preserve">Only the winner and winning bid are revealed.  </w:t>
      </w:r>
    </w:p>
    <w:p w14:paraId="41334BD6" w14:textId="77777777" w:rsidR="00ED175D" w:rsidRDefault="00ED175D"/>
    <w:sectPr w:rsidR="00ED1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1172"/>
    <w:rsid w:val="00B47730"/>
    <w:rsid w:val="00CB0664"/>
    <w:rsid w:val="00ED1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C5628"/>
  <w14:defaultImageDpi w14:val="300"/>
  <w15:docId w15:val="{C4F58E52-2230-449E-B5FA-5E25FBA1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Welz JR</cp:lastModifiedBy>
  <cp:revision>2</cp:revision>
  <dcterms:created xsi:type="dcterms:W3CDTF">2013-12-23T23:15:00Z</dcterms:created>
  <dcterms:modified xsi:type="dcterms:W3CDTF">2025-12-07T20:22:00Z</dcterms:modified>
  <cp:category/>
</cp:coreProperties>
</file>